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GenAI Interview Questions &amp; Answers (50 Questions)</w:t>
      </w:r>
    </w:p>
    <w:p>
      <w:pPr>
        <w:pStyle w:val="Heading2"/>
      </w:pPr>
      <w:r>
        <w:t>Q1: What is AI vs ML vs GenAI?</w:t>
      </w:r>
    </w:p>
    <w:p>
      <w:r>
        <w:t>A1: AI is the broad field of intelligent systems. ML is a subset where models learn from data. GenAI generates new content like text, images, or code using learned patterns.</w:t>
      </w:r>
    </w:p>
    <w:p>
      <w:pPr>
        <w:pStyle w:val="Heading2"/>
      </w:pPr>
      <w:r>
        <w:t>Q2: What is overfitting?</w:t>
      </w:r>
    </w:p>
    <w:p>
      <w:r>
        <w:t>A2: Overfitting happens when a model learns training data too well and performs poorly on new data. It is reduced using regularization, dropout, more data, or simpler models.</w:t>
      </w:r>
    </w:p>
    <w:p>
      <w:pPr>
        <w:pStyle w:val="Heading2"/>
      </w:pPr>
      <w:r>
        <w:t>Q3: Precision vs Recall?</w:t>
      </w:r>
    </w:p>
    <w:p>
      <w:r>
        <w:t>A3: Precision = correct positives / predicted positives. Recall = correct positives / actual positives. Precision focuses on accuracy, recall focuses on coverage.</w:t>
      </w:r>
    </w:p>
    <w:p>
      <w:pPr>
        <w:pStyle w:val="Heading2"/>
      </w:pPr>
      <w:r>
        <w:t>Q4: What is confusion matrix?</w:t>
      </w:r>
    </w:p>
    <w:p>
      <w:r>
        <w:t>A4: A table showing TP, TN, FP, FN used to evaluate classification models.</w:t>
      </w:r>
    </w:p>
    <w:p>
      <w:pPr>
        <w:pStyle w:val="Heading2"/>
      </w:pPr>
      <w:r>
        <w:t>Q5: Why accuracy fails sometimes?</w:t>
      </w:r>
    </w:p>
    <w:p>
      <w:r>
        <w:t>A5: Because in imbalanced datasets, accuracy can be misleading; other metrics like F1-score are better.</w:t>
      </w:r>
    </w:p>
    <w:p>
      <w:pPr>
        <w:pStyle w:val="Heading2"/>
      </w:pPr>
      <w:r>
        <w:t>Q6: What is RAG?</w:t>
      </w:r>
    </w:p>
    <w:p>
      <w:r>
        <w:t>A6: Retrieval Augmented Generation combines document retrieval with LLM generation to improve factual accuracy.</w:t>
      </w:r>
    </w:p>
    <w:p>
      <w:pPr>
        <w:pStyle w:val="Heading2"/>
      </w:pPr>
      <w:r>
        <w:t>Q7: Why use RAG instead of fine-tuning?</w:t>
      </w:r>
    </w:p>
    <w:p>
      <w:r>
        <w:t>A7: RAG is cheaper, faster to update, and allows external knowledge without retraining the model.</w:t>
      </w:r>
    </w:p>
    <w:p>
      <w:pPr>
        <w:pStyle w:val="Heading2"/>
      </w:pPr>
      <w:r>
        <w:t>Q8: What are embeddings?</w:t>
      </w:r>
    </w:p>
    <w:p>
      <w:r>
        <w:t>A8: Embeddings are numerical vector representations of text capturing semantic meaning.</w:t>
      </w:r>
    </w:p>
    <w:p>
      <w:pPr>
        <w:pStyle w:val="Heading2"/>
      </w:pPr>
      <w:r>
        <w:t>Q9: What is vector database?</w:t>
      </w:r>
    </w:p>
    <w:p>
      <w:r>
        <w:t>A9: A database optimized to store and search embeddings using similarity search.</w:t>
      </w:r>
    </w:p>
    <w:p>
      <w:pPr>
        <w:pStyle w:val="Heading2"/>
      </w:pPr>
      <w:r>
        <w:t>Q10: Cosine similarity?</w:t>
      </w:r>
    </w:p>
    <w:p>
      <w:r>
        <w:t>A10: A metric that measures similarity between two vectors based on angle between them.</w:t>
      </w:r>
    </w:p>
    <w:p>
      <w:pPr>
        <w:pStyle w:val="Heading2"/>
      </w:pPr>
      <w:r>
        <w:t>Q11: What is chunking in RAG?</w:t>
      </w:r>
    </w:p>
    <w:p>
      <w:r>
        <w:t>A11: Splitting large documents into smaller pieces for better retrieval accuracy.</w:t>
      </w:r>
    </w:p>
    <w:p>
      <w:pPr>
        <w:pStyle w:val="Heading2"/>
      </w:pPr>
      <w:r>
        <w:t>Q12: What causes LLM hallucination?</w:t>
      </w:r>
    </w:p>
    <w:p>
      <w:r>
        <w:t>A12: When model generates incorrect or made-up answers due to lack of grounding data.</w:t>
      </w:r>
    </w:p>
    <w:p>
      <w:pPr>
        <w:pStyle w:val="Heading2"/>
      </w:pPr>
      <w:r>
        <w:t>Q13: How to reduce hallucinations?</w:t>
      </w:r>
    </w:p>
    <w:p>
      <w:r>
        <w:t>A13: Use RAG, better prompts, temperature control, and verified knowledge sources.</w:t>
      </w:r>
    </w:p>
    <w:p>
      <w:pPr>
        <w:pStyle w:val="Heading2"/>
      </w:pPr>
      <w:r>
        <w:t>Q14: What is temperature in LLM?</w:t>
      </w:r>
    </w:p>
    <w:p>
      <w:r>
        <w:t>A14: Controls randomness of output; higher = more creative, lower = more deterministic.</w:t>
      </w:r>
    </w:p>
    <w:p>
      <w:pPr>
        <w:pStyle w:val="Heading2"/>
      </w:pPr>
      <w:r>
        <w:t>Q15: What is token?</w:t>
      </w:r>
    </w:p>
    <w:p>
      <w:r>
        <w:t>A15: Smallest unit of text processed by LLM (word or subword).</w:t>
      </w:r>
    </w:p>
    <w:p>
      <w:pPr>
        <w:pStyle w:val="Heading2"/>
      </w:pPr>
      <w:r>
        <w:t>Q16: What is transformer?</w:t>
      </w:r>
    </w:p>
    <w:p>
      <w:r>
        <w:t>A16: A neural network architecture using attention mechanism for sequence processing.</w:t>
      </w:r>
    </w:p>
    <w:p>
      <w:pPr>
        <w:pStyle w:val="Heading2"/>
      </w:pPr>
      <w:r>
        <w:t>Q17: What is attention mechanism?</w:t>
      </w:r>
    </w:p>
    <w:p>
      <w:r>
        <w:t>A17: It helps model focus on important parts of input sequence.</w:t>
      </w:r>
    </w:p>
    <w:p>
      <w:pPr>
        <w:pStyle w:val="Heading2"/>
      </w:pPr>
      <w:r>
        <w:t>Q18: Difference between GPT and BERT?</w:t>
      </w:r>
    </w:p>
    <w:p>
      <w:r>
        <w:t>A18: GPT is generative and unidirectional; BERT is bidirectional and mainly for understanding tasks.</w:t>
      </w:r>
    </w:p>
    <w:p>
      <w:pPr>
        <w:pStyle w:val="Heading2"/>
      </w:pPr>
      <w:r>
        <w:t>Q19: What is LangChain?</w:t>
      </w:r>
    </w:p>
    <w:p>
      <w:r>
        <w:t>A19: A framework to build applications using LLMs with tools, memory, and chains.</w:t>
      </w:r>
    </w:p>
    <w:p>
      <w:pPr>
        <w:pStyle w:val="Heading2"/>
      </w:pPr>
      <w:r>
        <w:t>Q20: What is agent in LLM?</w:t>
      </w:r>
    </w:p>
    <w:p>
      <w:r>
        <w:t>A20: An AI system that can decide actions and use tools dynamically.</w:t>
      </w:r>
    </w:p>
    <w:p>
      <w:pPr>
        <w:pStyle w:val="Heading2"/>
      </w:pPr>
      <w:r>
        <w:t>Q21: What is retriever?</w:t>
      </w:r>
    </w:p>
    <w:p>
      <w:r>
        <w:t>A21: Component that fetches relevant documents from a database.</w:t>
      </w:r>
    </w:p>
    <w:p>
      <w:pPr>
        <w:pStyle w:val="Heading2"/>
      </w:pPr>
      <w:r>
        <w:t>Q22: What is prompt engineering?</w:t>
      </w:r>
    </w:p>
    <w:p>
      <w:r>
        <w:t>A22: Designing effective inputs to guide LLM outputs.</w:t>
      </w:r>
    </w:p>
    <w:p>
      <w:pPr>
        <w:pStyle w:val="Heading2"/>
      </w:pPr>
      <w:r>
        <w:t>Q23: What is fine-tuning?</w:t>
      </w:r>
    </w:p>
    <w:p>
      <w:r>
        <w:t>A23: Training a pre-trained model further on domain-specific data.</w:t>
      </w:r>
    </w:p>
    <w:p>
      <w:pPr>
        <w:pStyle w:val="Heading2"/>
      </w:pPr>
      <w:r>
        <w:t>Q24: What is context window?</w:t>
      </w:r>
    </w:p>
    <w:p>
      <w:r>
        <w:t>A24: Maximum number of tokens an LLM can process at once.</w:t>
      </w:r>
    </w:p>
    <w:p>
      <w:pPr>
        <w:pStyle w:val="Heading2"/>
      </w:pPr>
      <w:r>
        <w:t>Q25: Difference between classification and regression?</w:t>
      </w:r>
    </w:p>
    <w:p>
      <w:r>
        <w:t>A25: Classification predicts categories; regression predicts continuous values.</w:t>
      </w:r>
    </w:p>
    <w:p>
      <w:pPr>
        <w:pStyle w:val="Heading2"/>
      </w:pPr>
      <w:r>
        <w:t>Q26: What is cross-validation?</w:t>
      </w:r>
    </w:p>
    <w:p>
      <w:r>
        <w:t>A26: Technique to evaluate model performance using multiple train-test splits.</w:t>
      </w:r>
    </w:p>
    <w:p>
      <w:pPr>
        <w:pStyle w:val="Heading2"/>
      </w:pPr>
      <w:r>
        <w:t>Q27: What is bias-variance tradeoff?</w:t>
      </w:r>
    </w:p>
    <w:p>
      <w:r>
        <w:t>A27: Balance between underfitting (bias) and overfitting (variance).</w:t>
      </w:r>
    </w:p>
    <w:p>
      <w:pPr>
        <w:pStyle w:val="Heading2"/>
      </w:pPr>
      <w:r>
        <w:t>Q28: What is similarity search?</w:t>
      </w:r>
    </w:p>
    <w:p>
      <w:r>
        <w:t>A28: Finding most similar vectors in embedding space.</w:t>
      </w:r>
    </w:p>
    <w:p>
      <w:pPr>
        <w:pStyle w:val="Heading2"/>
      </w:pPr>
      <w:r>
        <w:t>Q29: How does PDF chatbot work?</w:t>
      </w:r>
    </w:p>
    <w:p>
      <w:r>
        <w:t>A29: PDF is chunked, embedded, stored in vector DB, retrieved, then passed to LLM.</w:t>
      </w:r>
    </w:p>
    <w:p>
      <w:pPr>
        <w:pStyle w:val="Heading2"/>
      </w:pPr>
      <w:r>
        <w:t>Q30: Why chunking is important?</w:t>
      </w:r>
    </w:p>
    <w:p>
      <w:r>
        <w:t>A30: It improves retrieval accuracy and reduces noise in search results.</w:t>
      </w:r>
    </w:p>
    <w:p>
      <w:pPr>
        <w:pStyle w:val="Heading2"/>
      </w:pPr>
      <w:r>
        <w:t>Q31: How to scale RAG system?</w:t>
      </w:r>
    </w:p>
    <w:p>
      <w:r>
        <w:t>A31: Use caching, distributed vector DB, and optimized embeddings.</w:t>
      </w:r>
    </w:p>
    <w:p>
      <w:pPr>
        <w:pStyle w:val="Heading2"/>
      </w:pPr>
      <w:r>
        <w:t>Q32: How to reduce latency in LLM apps?</w:t>
      </w:r>
    </w:p>
    <w:p>
      <w:r>
        <w:t>A32: Use smaller models, caching, batching, and async processing.</w:t>
      </w:r>
    </w:p>
    <w:p>
      <w:pPr>
        <w:pStyle w:val="Heading2"/>
      </w:pPr>
      <w:r>
        <w:t>Q33: What is system design for ChatGPT?</w:t>
      </w:r>
    </w:p>
    <w:p>
      <w:r>
        <w:t>A33: UI → API → LLM → memory → vector DB → response pipeline.</w:t>
      </w:r>
    </w:p>
    <w:p>
      <w:pPr>
        <w:pStyle w:val="Heading2"/>
      </w:pPr>
      <w:r>
        <w:t>Q34: How to handle multi-user LLM system?</w:t>
      </w:r>
    </w:p>
    <w:p>
      <w:r>
        <w:t>A34: Use session IDs and isolated memory per user.</w:t>
      </w:r>
    </w:p>
    <w:p>
      <w:pPr>
        <w:pStyle w:val="Heading2"/>
      </w:pPr>
      <w:r>
        <w:t>Q35: What is API in LLM apps?</w:t>
      </w:r>
    </w:p>
    <w:p>
      <w:r>
        <w:t>A35: Interface to connect frontend with backend model services.</w:t>
      </w:r>
    </w:p>
    <w:p>
      <w:pPr>
        <w:pStyle w:val="Heading2"/>
      </w:pPr>
      <w:r>
        <w:t>Q36: Why use embeddings instead of keywords?</w:t>
      </w:r>
    </w:p>
    <w:p>
      <w:r>
        <w:t>A36: Embeddings capture semantic meaning beyond exact word matching.</w:t>
      </w:r>
    </w:p>
    <w:p>
      <w:pPr>
        <w:pStyle w:val="Heading2"/>
      </w:pPr>
      <w:r>
        <w:t>Q37: What is F1 score?</w:t>
      </w:r>
    </w:p>
    <w:p>
      <w:r>
        <w:t>A37: Harmonic mean of precision and recall.</w:t>
      </w:r>
    </w:p>
    <w:p>
      <w:pPr>
        <w:pStyle w:val="Heading2"/>
      </w:pPr>
      <w:r>
        <w:t>Q38: What is data leakage?</w:t>
      </w:r>
    </w:p>
    <w:p>
      <w:r>
        <w:t>A38: When test data is accidentally used in training.</w:t>
      </w:r>
    </w:p>
    <w:p>
      <w:pPr>
        <w:pStyle w:val="Heading2"/>
      </w:pPr>
      <w:r>
        <w:t>Q39: What is normalization?</w:t>
      </w:r>
    </w:p>
    <w:p>
      <w:r>
        <w:t>A39: Scaling data into a standard range.</w:t>
      </w:r>
    </w:p>
    <w:p>
      <w:pPr>
        <w:pStyle w:val="Heading2"/>
      </w:pPr>
      <w:r>
        <w:t>Q40: What is standardization?</w:t>
      </w:r>
    </w:p>
    <w:p>
      <w:r>
        <w:t>A40: Transforming data to mean 0 and variance 1.</w:t>
      </w:r>
    </w:p>
    <w:p>
      <w:pPr>
        <w:pStyle w:val="Heading2"/>
      </w:pPr>
      <w:r>
        <w:t>Q41: What is gradient descent?</w:t>
      </w:r>
    </w:p>
    <w:p>
      <w:r>
        <w:t>A41: Optimization algorithm to minimize loss function.</w:t>
      </w:r>
    </w:p>
    <w:p>
      <w:pPr>
        <w:pStyle w:val="Heading2"/>
      </w:pPr>
      <w:r>
        <w:t>Q42: What is learning rate?</w:t>
      </w:r>
    </w:p>
    <w:p>
      <w:r>
        <w:t>A42: Controls step size in gradient descent.</w:t>
      </w:r>
    </w:p>
    <w:p>
      <w:pPr>
        <w:pStyle w:val="Heading2"/>
      </w:pPr>
      <w:r>
        <w:t>Q43: What is dropout?</w:t>
      </w:r>
    </w:p>
    <w:p>
      <w:r>
        <w:t>A43: Technique to prevent overfitting by randomly disabling neurons.</w:t>
      </w:r>
    </w:p>
    <w:p>
      <w:pPr>
        <w:pStyle w:val="Heading2"/>
      </w:pPr>
      <w:r>
        <w:t>Q44: What is NLP?</w:t>
      </w:r>
    </w:p>
    <w:p>
      <w:r>
        <w:t>A44: Field of AI that enables machines to understand human language.</w:t>
      </w:r>
    </w:p>
    <w:p>
      <w:pPr>
        <w:pStyle w:val="Heading2"/>
      </w:pPr>
      <w:r>
        <w:t>Q45: What is Hugging Face?</w:t>
      </w:r>
    </w:p>
    <w:p>
      <w:r>
        <w:t>A45: Platform providing pre-trained models and NLP tools.</w:t>
      </w:r>
    </w:p>
    <w:p>
      <w:pPr>
        <w:pStyle w:val="Heading2"/>
      </w:pPr>
      <w:r>
        <w:t>Q46: What is transfer learning?</w:t>
      </w:r>
    </w:p>
    <w:p>
      <w:r>
        <w:t>A46: Using a pre-trained model for a new task.</w:t>
      </w:r>
    </w:p>
    <w:p>
      <w:pPr>
        <w:pStyle w:val="Heading2"/>
      </w:pPr>
      <w:r>
        <w:t>Q47: What is inference?</w:t>
      </w:r>
    </w:p>
    <w:p>
      <w:r>
        <w:t>A47: Using trained model to make predictions.</w:t>
      </w:r>
    </w:p>
    <w:p>
      <w:pPr>
        <w:pStyle w:val="Heading2"/>
      </w:pPr>
      <w:r>
        <w:t>Q48: What is evaluation metric?</w:t>
      </w:r>
    </w:p>
    <w:p>
      <w:r>
        <w:t>A48: Measure used to assess model performance.</w:t>
      </w:r>
    </w:p>
    <w:p>
      <w:pPr>
        <w:pStyle w:val="Heading2"/>
      </w:pPr>
      <w:r>
        <w:t>Q49: Why GenAI jobs are in demand?</w:t>
      </w:r>
    </w:p>
    <w:p>
      <w:r>
        <w:t>A49: Because businesses use LLMs for automation, chatbots, and content generation.</w:t>
      </w:r>
    </w:p>
    <w:p>
      <w:pPr>
        <w:pStyle w:val="Heading2"/>
      </w:pPr>
      <w:r>
        <w:t>Q50: How do you explain your project?</w:t>
      </w:r>
    </w:p>
    <w:p>
      <w:r>
        <w:t>A50: Explain problem → approach → tools → results → improvements.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