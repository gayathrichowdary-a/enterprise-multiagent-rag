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Complete Generative AI Learning Notes</w:t>
      </w:r>
    </w:p>
    <w:p>
      <w:r>
        <w:t>This document contains detailed explanations, full programs, outputs, interview points, and workflow understanding for all the Generative AI topics completed so far.</w:t>
      </w:r>
    </w:p>
    <w:p>
      <w:pPr>
        <w:pStyle w:val="Heading2"/>
      </w:pPr>
      <w:r>
        <w:t>1. Hugging Face Transformers</w:t>
      </w:r>
    </w:p>
    <w:p>
      <w:r>
        <w:rPr>
          <w:b/>
        </w:rPr>
        <w:t xml:space="preserve">Definition: </w:t>
      </w:r>
      <w:r>
        <w:t>Transformers are deep learning models used for NLP tasks like text generation, summarization, and chatbots.</w:t>
      </w:r>
    </w:p>
    <w:p>
      <w:r>
        <w:rPr>
          <w:b/>
        </w:rPr>
        <w:t xml:space="preserve">Why Important: </w:t>
      </w:r>
      <w:r>
        <w:t>Transformers are the foundation of modern GenAI systems such as ChatGPT, Claude, Gemini, and Llama.</w:t>
      </w:r>
    </w:p>
    <w:p>
      <w:r>
        <w:rPr>
          <w:b/>
        </w:rPr>
        <w:t>Full Code:</w:t>
      </w:r>
    </w:p>
    <w:p>
      <w:r>
        <w:t>from transformers import pipeline</w:t>
        <w:br/>
        <w:br/>
        <w:t>generator = pipeline(</w:t>
        <w:br/>
        <w:t xml:space="preserve">    "text-generation",</w:t>
        <w:br/>
        <w:t xml:space="preserve">    model="distilgpt2"</w:t>
        <w:br/>
        <w:t>)</w:t>
        <w:br/>
        <w:br/>
        <w:t>result = generator(</w:t>
        <w:br/>
        <w:t xml:space="preserve">    "Explain AI in simple words",</w:t>
        <w:br/>
        <w:t xml:space="preserve">    max_new_tokens=30</w:t>
        <w:br/>
        <w:t>)</w:t>
        <w:br/>
        <w:br/>
        <w:t>print(result[0]["generated_text"])</w:t>
      </w:r>
    </w:p>
    <w:p>
      <w:r>
        <w:rPr>
          <w:b/>
        </w:rPr>
        <w:t xml:space="preserve">Expected Output: </w:t>
      </w:r>
      <w:r>
        <w:t>AI is a technology that allows machines to learn and make decisions like humans.</w:t>
      </w:r>
    </w:p>
    <w:p>
      <w:r>
        <w:rPr>
          <w:b/>
        </w:rPr>
        <w:t xml:space="preserve">Code Explanation: </w:t>
      </w:r>
      <w:r>
        <w:t>Pipeline automatically loads the tokenizer and model. The model generates text based on the prompt.</w:t>
      </w:r>
    </w:p>
    <w:p>
      <w:pPr>
        <w:pStyle w:val="Heading2"/>
      </w:pPr>
      <w:r>
        <w:t>2. What is RAG?</w:t>
      </w:r>
    </w:p>
    <w:p>
      <w:r>
        <w:rPr>
          <w:b/>
        </w:rPr>
        <w:t xml:space="preserve">Definition: </w:t>
      </w:r>
      <w:r>
        <w:t>RAG means Retrieval Augmented Generation.</w:t>
      </w:r>
    </w:p>
    <w:p>
      <w:r>
        <w:rPr>
          <w:b/>
        </w:rPr>
        <w:t xml:space="preserve">Why Important: </w:t>
      </w:r>
      <w:r>
        <w:t>Instead of depending only on model memory, RAG retrieves external information before generating answers.</w:t>
      </w:r>
    </w:p>
    <w:p>
      <w:r>
        <w:rPr>
          <w:b/>
        </w:rPr>
        <w:t>Full Code:</w:t>
      </w:r>
    </w:p>
    <w:p>
      <w:r>
        <w:t>Question</w:t>
        <w:br/>
        <w:t xml:space="preserve">   ↓</w:t>
        <w:br/>
        <w:t>Retriever</w:t>
        <w:br/>
        <w:t xml:space="preserve">   ↓</w:t>
        <w:br/>
        <w:t>Relevant Context</w:t>
        <w:br/>
        <w:t xml:space="preserve">   ↓</w:t>
        <w:br/>
        <w:t>LLM</w:t>
        <w:br/>
        <w:t xml:space="preserve">   ↓</w:t>
        <w:br/>
        <w:t>Answer</w:t>
      </w:r>
    </w:p>
    <w:p>
      <w:r>
        <w:rPr>
          <w:b/>
        </w:rPr>
        <w:t xml:space="preserve">Expected Output: </w:t>
      </w:r>
      <w:r>
        <w:t>More accurate answers from documents and PDFs.</w:t>
      </w:r>
    </w:p>
    <w:p>
      <w:r>
        <w:rPr>
          <w:b/>
        </w:rPr>
        <w:t xml:space="preserve">Code Explanation: </w:t>
      </w:r>
      <w:r>
        <w:t>Retriever fetches relevant chunks and sends them to the LLM.</w:t>
      </w:r>
    </w:p>
    <w:p>
      <w:pPr>
        <w:pStyle w:val="Heading2"/>
      </w:pPr>
      <w:r>
        <w:t>3. Chunking</w:t>
      </w:r>
    </w:p>
    <w:p>
      <w:r>
        <w:rPr>
          <w:b/>
        </w:rPr>
        <w:t xml:space="preserve">Definition: </w:t>
      </w:r>
      <w:r>
        <w:t>Chunking means splitting large text into smaller parts.</w:t>
      </w:r>
    </w:p>
    <w:p>
      <w:r>
        <w:rPr>
          <w:b/>
        </w:rPr>
        <w:t xml:space="preserve">Why Important: </w:t>
      </w:r>
      <w:r>
        <w:t>LLMs cannot efficiently process huge documents directly.</w:t>
      </w:r>
    </w:p>
    <w:p>
      <w:r>
        <w:rPr>
          <w:b/>
        </w:rPr>
        <w:t>Full Code:</w:t>
      </w:r>
    </w:p>
    <w:p>
      <w:r>
        <w:t>chunk_size = 500</w:t>
        <w:br/>
        <w:t>chunk_overlap = 50</w:t>
      </w:r>
    </w:p>
    <w:p>
      <w:r>
        <w:rPr>
          <w:b/>
        </w:rPr>
        <w:t xml:space="preserve">Expected Output: </w:t>
      </w:r>
      <w:r>
        <w:t>Large PDF becomes multiple chunks.</w:t>
      </w:r>
    </w:p>
    <w:p>
      <w:r>
        <w:rPr>
          <w:b/>
        </w:rPr>
        <w:t xml:space="preserve">Code Explanation: </w:t>
      </w:r>
      <w:r>
        <w:t>Chunk overlap preserves continuity between chunks.</w:t>
      </w:r>
    </w:p>
    <w:p>
      <w:pPr>
        <w:pStyle w:val="Heading2"/>
      </w:pPr>
      <w:r>
        <w:t>4. Embeddings</w:t>
      </w:r>
    </w:p>
    <w:p>
      <w:r>
        <w:rPr>
          <w:b/>
        </w:rPr>
        <w:t xml:space="preserve">Definition: </w:t>
      </w:r>
      <w:r>
        <w:t>Embeddings convert text into vectors (numbers).</w:t>
      </w:r>
    </w:p>
    <w:p>
      <w:r>
        <w:rPr>
          <w:b/>
        </w:rPr>
        <w:t xml:space="preserve">Why Important: </w:t>
      </w:r>
      <w:r>
        <w:t>Used for semantic similarity search.</w:t>
      </w:r>
    </w:p>
    <w:p>
      <w:r>
        <w:rPr>
          <w:b/>
        </w:rPr>
        <w:t>Full Code:</w:t>
      </w:r>
    </w:p>
    <w:p>
      <w:r>
        <w:t>from sentence_transformers import SentenceTransformer</w:t>
        <w:br/>
        <w:br/>
        <w:t>model = SentenceTransformer(</w:t>
        <w:br/>
        <w:t xml:space="preserve">    "sentence-transformers/all-MiniLM-L6-v2"</w:t>
        <w:br/>
        <w:t>)</w:t>
        <w:br/>
        <w:br/>
        <w:t>embedding = model.encode(</w:t>
        <w:br/>
        <w:t xml:space="preserve">    "Artificial Intelligence"</w:t>
        <w:br/>
        <w:t>)</w:t>
        <w:br/>
        <w:br/>
        <w:t>print(embedding)</w:t>
      </w:r>
    </w:p>
    <w:p>
      <w:r>
        <w:rPr>
          <w:b/>
        </w:rPr>
        <w:t xml:space="preserve">Expected Output: </w:t>
      </w:r>
      <w:r>
        <w:t>[0.12, -0.45, 0.78, ...]</w:t>
      </w:r>
    </w:p>
    <w:p>
      <w:r>
        <w:rPr>
          <w:b/>
        </w:rPr>
        <w:t xml:space="preserve">Code Explanation: </w:t>
      </w:r>
      <w:r>
        <w:t>Similar meaning sentences have similar vectors.</w:t>
      </w:r>
    </w:p>
    <w:p>
      <w:pPr>
        <w:pStyle w:val="Heading2"/>
      </w:pPr>
      <w:r>
        <w:t>5. FAISS Vector Database</w:t>
      </w:r>
    </w:p>
    <w:p>
      <w:r>
        <w:rPr>
          <w:b/>
        </w:rPr>
        <w:t xml:space="preserve">Definition: </w:t>
      </w:r>
      <w:r>
        <w:t>FAISS stores embeddings and performs similarity search.</w:t>
      </w:r>
    </w:p>
    <w:p>
      <w:r>
        <w:rPr>
          <w:b/>
        </w:rPr>
        <w:t xml:space="preserve">Why Important: </w:t>
      </w:r>
      <w:r>
        <w:t>Used in almost all RAG systems.</w:t>
      </w:r>
    </w:p>
    <w:p>
      <w:r>
        <w:rPr>
          <w:b/>
        </w:rPr>
        <w:t>Full Code:</w:t>
      </w:r>
    </w:p>
    <w:p>
      <w:r>
        <w:t>import faiss</w:t>
        <w:br/>
        <w:br/>
        <w:t>index = faiss.IndexFlatL2(384)</w:t>
      </w:r>
    </w:p>
    <w:p>
      <w:r>
        <w:rPr>
          <w:b/>
        </w:rPr>
        <w:t xml:space="preserve">Expected Output: </w:t>
      </w:r>
      <w:r>
        <w:t>Vector database created.</w:t>
      </w:r>
    </w:p>
    <w:p>
      <w:r>
        <w:rPr>
          <w:b/>
        </w:rPr>
        <w:t xml:space="preserve">Code Explanation: </w:t>
      </w:r>
      <w:r>
        <w:t>FAISS helps retrieve similar chunks quickly.</w:t>
      </w:r>
    </w:p>
    <w:p>
      <w:pPr>
        <w:pStyle w:val="Heading2"/>
      </w:pPr>
      <w:r>
        <w:t>6. Mini RAG Full Program</w:t>
      </w:r>
    </w:p>
    <w:p>
      <w:r>
        <w:rPr>
          <w:b/>
        </w:rPr>
        <w:t xml:space="preserve">Definition: </w:t>
      </w:r>
      <w:r>
        <w:t>Basic RAG without LangChain.</w:t>
      </w:r>
    </w:p>
    <w:p>
      <w:r>
        <w:rPr>
          <w:b/>
        </w:rPr>
        <w:t xml:space="preserve">Why Important: </w:t>
      </w:r>
      <w:r>
        <w:t>Helps understand internal RAG workflow.</w:t>
      </w:r>
    </w:p>
    <w:p>
      <w:r>
        <w:rPr>
          <w:b/>
        </w:rPr>
        <w:t>Full Code:</w:t>
      </w:r>
    </w:p>
    <w:p>
      <w:r>
        <w:t>from sentence_transformers import SentenceTransformer</w:t>
        <w:br/>
        <w:t>import faiss</w:t>
        <w:br/>
        <w:t>from transformers import pipeline</w:t>
        <w:br/>
        <w:br/>
        <w:t>documents = [</w:t>
        <w:br/>
        <w:t xml:space="preserve">    "RAG stands for Retrieval Augmented Generation.",</w:t>
        <w:br/>
        <w:t xml:space="preserve">    "Transformers are powerful language models."</w:t>
        <w:br/>
        <w:t>]</w:t>
        <w:br/>
        <w:br/>
        <w:t>embed_model = SentenceTransformer(</w:t>
        <w:br/>
        <w:t xml:space="preserve">    "sentence-transformers/all-MiniLM-L6-v2"</w:t>
        <w:br/>
        <w:t>)</w:t>
        <w:br/>
        <w:br/>
        <w:t>doc_embeddings = embed_model.encode(documents)</w:t>
        <w:br/>
        <w:br/>
        <w:t>index = faiss.IndexFlatL2(</w:t>
        <w:br/>
        <w:t xml:space="preserve">    doc_embeddings.shape[1]</w:t>
        <w:br/>
        <w:t>)</w:t>
        <w:br/>
        <w:br/>
        <w:t>index.add(doc_embeddings)</w:t>
        <w:br/>
        <w:br/>
        <w:t>query = "What is RAG?"</w:t>
        <w:br/>
        <w:br/>
        <w:t>query_embedding = embed_model.encode([query])</w:t>
        <w:br/>
        <w:br/>
        <w:t>D, I = index.search(query_embedding, k=1)</w:t>
        <w:br/>
        <w:br/>
        <w:t>retrieved_context = documents[I[0][0]]</w:t>
        <w:br/>
        <w:br/>
        <w:t>print("Retrieved Context:")</w:t>
        <w:br/>
        <w:t>print(retrieved_context)</w:t>
        <w:br/>
        <w:br/>
        <w:t>generator = pipeline(</w:t>
        <w:br/>
        <w:t xml:space="preserve">    "text2text-generation",</w:t>
        <w:br/>
        <w:t xml:space="preserve">    model="google/flan-t5-base"</w:t>
        <w:br/>
        <w:t>)</w:t>
        <w:br/>
        <w:br/>
        <w:t>prompt = f"""</w:t>
        <w:br/>
        <w:t>Context: {retrieved_context}</w:t>
        <w:br/>
        <w:br/>
        <w:t>Question: {query}</w:t>
        <w:br/>
        <w:br/>
        <w:t>Answer:</w:t>
        <w:br/>
        <w:t>"""</w:t>
        <w:br/>
        <w:br/>
        <w:t>result = generator(</w:t>
        <w:br/>
        <w:t xml:space="preserve">    prompt,</w:t>
        <w:br/>
        <w:t xml:space="preserve">    max_new_tokens=50</w:t>
        <w:br/>
        <w:t>)</w:t>
        <w:br/>
        <w:br/>
        <w:t>print(result[0]["generated_text"])</w:t>
      </w:r>
    </w:p>
    <w:p>
      <w:r>
        <w:rPr>
          <w:b/>
        </w:rPr>
        <w:t xml:space="preserve">Expected Output: </w:t>
      </w:r>
      <w:r>
        <w:t>Retrieval Augmented Generation</w:t>
      </w:r>
    </w:p>
    <w:p>
      <w:r>
        <w:rPr>
          <w:b/>
        </w:rPr>
        <w:t xml:space="preserve">Code Explanation: </w:t>
      </w:r>
      <w:r>
        <w:t>Retriever finds the most relevant chunk and sends it to the LLM.</w:t>
      </w:r>
    </w:p>
    <w:p>
      <w:pPr>
        <w:pStyle w:val="Heading2"/>
      </w:pPr>
      <w:r>
        <w:t>7. PDF RAG</w:t>
      </w:r>
    </w:p>
    <w:p>
      <w:r>
        <w:rPr>
          <w:b/>
        </w:rPr>
        <w:t xml:space="preserve">Definition: </w:t>
      </w:r>
      <w:r>
        <w:t>RAG system built using PDF documents.</w:t>
      </w:r>
    </w:p>
    <w:p>
      <w:r>
        <w:rPr>
          <w:b/>
        </w:rPr>
        <w:t xml:space="preserve">Why Important: </w:t>
      </w:r>
      <w:r>
        <w:t>Used in AI document assistants.</w:t>
      </w:r>
    </w:p>
    <w:p>
      <w:r>
        <w:rPr>
          <w:b/>
        </w:rPr>
        <w:t>Full Code:</w:t>
      </w:r>
    </w:p>
    <w:p>
      <w:r>
        <w:t>from PyPDF2 import PdfReader</w:t>
        <w:br/>
        <w:br/>
        <w:t>reader = PdfReader("sample.pdf")</w:t>
        <w:br/>
        <w:br/>
        <w:t>text = ""</w:t>
        <w:br/>
        <w:br/>
        <w:t>for page in reader.pages:</w:t>
        <w:br/>
        <w:t xml:space="preserve">    text += page.extract_text()</w:t>
        <w:br/>
        <w:br/>
        <w:t>print(text[:500])</w:t>
      </w:r>
    </w:p>
    <w:p>
      <w:r>
        <w:rPr>
          <w:b/>
        </w:rPr>
        <w:t xml:space="preserve">Expected Output: </w:t>
      </w:r>
      <w:r>
        <w:t>PDF text extracted successfully.</w:t>
      </w:r>
    </w:p>
    <w:p>
      <w:r>
        <w:rPr>
          <w:b/>
        </w:rPr>
        <w:t xml:space="preserve">Code Explanation: </w:t>
      </w:r>
      <w:r>
        <w:t>PDF content becomes retrievable AI knowledge.</w:t>
      </w:r>
    </w:p>
    <w:p>
      <w:pPr>
        <w:pStyle w:val="Heading2"/>
      </w:pPr>
      <w:r>
        <w:t>8. LangChain Basics</w:t>
      </w:r>
    </w:p>
    <w:p>
      <w:r>
        <w:rPr>
          <w:b/>
        </w:rPr>
        <w:t xml:space="preserve">Definition: </w:t>
      </w:r>
      <w:r>
        <w:t>LangChain is a framework for building LLM applications.</w:t>
      </w:r>
    </w:p>
    <w:p>
      <w:r>
        <w:rPr>
          <w:b/>
        </w:rPr>
        <w:t xml:space="preserve">Why Important: </w:t>
      </w:r>
      <w:r>
        <w:t>Simplifies chains, memory, prompts, retrievers, and agents.</w:t>
      </w:r>
    </w:p>
    <w:p>
      <w:r>
        <w:rPr>
          <w:b/>
        </w:rPr>
        <w:t>Full Code:</w:t>
      </w:r>
    </w:p>
    <w:p>
      <w:r>
        <w:t>from langchain_core.prompts import PromptTemplate</w:t>
        <w:br/>
        <w:br/>
        <w:t>prompt = PromptTemplate(</w:t>
        <w:br/>
        <w:t xml:space="preserve">    input_variables=["topic"],</w:t>
        <w:br/>
        <w:t xml:space="preserve">    template="Explain {topic} in simple words."</w:t>
        <w:br/>
        <w:t>)</w:t>
        <w:br/>
        <w:br/>
        <w:t>print(prompt.format(</w:t>
        <w:br/>
        <w:t xml:space="preserve">    topic="Transformers"</w:t>
        <w:br/>
        <w:t>))</w:t>
      </w:r>
    </w:p>
    <w:p>
      <w:r>
        <w:rPr>
          <w:b/>
        </w:rPr>
        <w:t xml:space="preserve">Expected Output: </w:t>
      </w:r>
      <w:r>
        <w:t>Explain Transformers in simple words.</w:t>
      </w:r>
    </w:p>
    <w:p>
      <w:r>
        <w:rPr>
          <w:b/>
        </w:rPr>
        <w:t xml:space="preserve">Code Explanation: </w:t>
      </w:r>
      <w:r>
        <w:t>PromptTemplate dynamically creates prompts.</w:t>
      </w:r>
    </w:p>
    <w:p>
      <w:pPr>
        <w:pStyle w:val="Heading2"/>
      </w:pPr>
      <w:r>
        <w:t>9. LangChain PDF RAG</w:t>
      </w:r>
    </w:p>
    <w:p>
      <w:r>
        <w:rPr>
          <w:b/>
        </w:rPr>
        <w:t xml:space="preserve">Definition: </w:t>
      </w:r>
      <w:r>
        <w:t>RAG pipeline using LangChain components.</w:t>
      </w:r>
    </w:p>
    <w:p>
      <w:r>
        <w:rPr>
          <w:b/>
        </w:rPr>
        <w:t xml:space="preserve">Why Important: </w:t>
      </w:r>
      <w:r>
        <w:t>Professional RAG architecture.</w:t>
      </w:r>
    </w:p>
    <w:p>
      <w:r>
        <w:rPr>
          <w:b/>
        </w:rPr>
        <w:t>Full Code:</w:t>
      </w:r>
    </w:p>
    <w:p>
      <w:r>
        <w:t>from langchain_community.document_loaders import PyPDFLoader</w:t>
        <w:br/>
        <w:t>from langchain.text_splitter import RecursiveCharacterTextSplitter</w:t>
        <w:br/>
        <w:br/>
        <w:t>loader = PyPDFLoader("sample.pdf")</w:t>
        <w:br/>
        <w:br/>
        <w:t>documents = loader.load()</w:t>
        <w:br/>
        <w:br/>
        <w:t>splitter = RecursiveCharacterTextSplitter(</w:t>
        <w:br/>
        <w:t xml:space="preserve">    chunk_size=500,</w:t>
        <w:br/>
        <w:t xml:space="preserve">    chunk_overlap=50</w:t>
        <w:br/>
        <w:t>)</w:t>
        <w:br/>
        <w:br/>
        <w:t>docs = splitter.split_documents(documents)</w:t>
        <w:br/>
        <w:br/>
        <w:t>print(len(docs))</w:t>
      </w:r>
    </w:p>
    <w:p>
      <w:r>
        <w:rPr>
          <w:b/>
        </w:rPr>
        <w:t xml:space="preserve">Expected Output: </w:t>
      </w:r>
      <w:r>
        <w:t>16 chunks created.</w:t>
      </w:r>
    </w:p>
    <w:p>
      <w:r>
        <w:rPr>
          <w:b/>
        </w:rPr>
        <w:t xml:space="preserve">Code Explanation: </w:t>
      </w:r>
      <w:r>
        <w:t>LangChain automates document loading and splitting.</w:t>
      </w:r>
    </w:p>
    <w:p>
      <w:pPr>
        <w:pStyle w:val="Heading2"/>
      </w:pPr>
      <w:r>
        <w:t>10. RetrievalQA</w:t>
      </w:r>
    </w:p>
    <w:p>
      <w:r>
        <w:rPr>
          <w:b/>
        </w:rPr>
        <w:t xml:space="preserve">Definition: </w:t>
      </w:r>
      <w:r>
        <w:t>RetrievalQA combines retrieval and answer generation.</w:t>
      </w:r>
    </w:p>
    <w:p>
      <w:r>
        <w:rPr>
          <w:b/>
        </w:rPr>
        <w:t xml:space="preserve">Why Important: </w:t>
      </w:r>
      <w:r>
        <w:t>Industry-standard RAG pipeline.</w:t>
      </w:r>
    </w:p>
    <w:p>
      <w:r>
        <w:rPr>
          <w:b/>
        </w:rPr>
        <w:t>Full Code:</w:t>
      </w:r>
    </w:p>
    <w:p>
      <w:r>
        <w:t>qa_chain = RetrievalQA.from_chain_type(</w:t>
        <w:br/>
        <w:t xml:space="preserve">    llm=llm,</w:t>
        <w:br/>
        <w:t xml:space="preserve">    retriever=retriever</w:t>
        <w:br/>
        <w:t>)</w:t>
      </w:r>
    </w:p>
    <w:p>
      <w:r>
        <w:rPr>
          <w:b/>
        </w:rPr>
        <w:t xml:space="preserve">Expected Output: </w:t>
      </w:r>
      <w:r>
        <w:t>Question answered using retrieved context.</w:t>
      </w:r>
    </w:p>
    <w:p>
      <w:r>
        <w:rPr>
          <w:b/>
        </w:rPr>
        <w:t xml:space="preserve">Code Explanation: </w:t>
      </w:r>
      <w:r>
        <w:t>Retriever fetches chunks and LLM answers automatically.</w:t>
      </w:r>
    </w:p>
    <w:p>
      <w:pPr>
        <w:pStyle w:val="Heading2"/>
      </w:pPr>
      <w:r>
        <w:t>11. Conversational Memory</w:t>
      </w:r>
    </w:p>
    <w:p>
      <w:r>
        <w:rPr>
          <w:b/>
        </w:rPr>
        <w:t xml:space="preserve">Definition: </w:t>
      </w:r>
      <w:r>
        <w:t>Memory stores previous conversation history.</w:t>
      </w:r>
    </w:p>
    <w:p>
      <w:r>
        <w:rPr>
          <w:b/>
        </w:rPr>
        <w:t xml:space="preserve">Why Important: </w:t>
      </w:r>
      <w:r>
        <w:t>Used in chatbots and assistants.</w:t>
      </w:r>
    </w:p>
    <w:p>
      <w:r>
        <w:rPr>
          <w:b/>
        </w:rPr>
        <w:t>Full Code:</w:t>
      </w:r>
    </w:p>
    <w:p>
      <w:r>
        <w:t>from langchain.memory import ConversationBufferMemory</w:t>
        <w:br/>
        <w:br/>
        <w:t>memory = ConversationBufferMemory(</w:t>
        <w:br/>
        <w:t xml:space="preserve">    memory_key="chat_history",</w:t>
        <w:br/>
        <w:t xml:space="preserve">    return_messages=True</w:t>
        <w:br/>
        <w:t>)</w:t>
      </w:r>
    </w:p>
    <w:p>
      <w:r>
        <w:rPr>
          <w:b/>
        </w:rPr>
        <w:t xml:space="preserve">Expected Output: </w:t>
      </w:r>
      <w:r>
        <w:t>Conversation history stored.</w:t>
      </w:r>
    </w:p>
    <w:p>
      <w:r>
        <w:rPr>
          <w:b/>
        </w:rPr>
        <w:t xml:space="preserve">Code Explanation: </w:t>
      </w:r>
      <w:r>
        <w:t>AI remembers previous user messages.</w:t>
      </w:r>
    </w:p>
    <w:p>
      <w:pPr>
        <w:pStyle w:val="Heading2"/>
      </w:pPr>
      <w:r>
        <w:t>12. Conversational RAG Full Workflow</w:t>
      </w:r>
    </w:p>
    <w:p>
      <w:r>
        <w:rPr>
          <w:b/>
        </w:rPr>
        <w:t xml:space="preserve">Definition: </w:t>
      </w:r>
      <w:r>
        <w:t>Conversational RAG combines retrieval + memory + chat.</w:t>
      </w:r>
    </w:p>
    <w:p>
      <w:r>
        <w:rPr>
          <w:b/>
        </w:rPr>
        <w:t xml:space="preserve">Why Important: </w:t>
      </w:r>
      <w:r>
        <w:t>Used in ChatPDF systems.</w:t>
      </w:r>
    </w:p>
    <w:p>
      <w:r>
        <w:rPr>
          <w:b/>
        </w:rPr>
        <w:t>Full Code:</w:t>
      </w:r>
    </w:p>
    <w:p>
      <w:r>
        <w:t>conversation_chain = ConversationalRetrievalChain.from_llm(</w:t>
        <w:br/>
        <w:t xml:space="preserve">    llm=llm,</w:t>
        <w:br/>
        <w:t xml:space="preserve">    retriever=retriever,</w:t>
        <w:br/>
        <w:t xml:space="preserve">    memory=memory</w:t>
        <w:br/>
        <w:t>)</w:t>
      </w:r>
    </w:p>
    <w:p>
      <w:r>
        <w:rPr>
          <w:b/>
        </w:rPr>
        <w:t xml:space="preserve">Expected Output: </w:t>
      </w:r>
      <w:r>
        <w:t>Chatbot can answer context-aware questions.</w:t>
      </w:r>
    </w:p>
    <w:p>
      <w:r>
        <w:rPr>
          <w:b/>
        </w:rPr>
        <w:t xml:space="preserve">Code Explanation: </w:t>
      </w:r>
      <w:r>
        <w:t>Retriever + memory + LLM together create AI assistants.</w:t>
      </w:r>
    </w:p>
    <w:p>
      <w:pPr>
        <w:pStyle w:val="Heading2"/>
      </w:pPr>
      <w:r>
        <w:t>13. Hallucinations</w:t>
      </w:r>
    </w:p>
    <w:p>
      <w:r>
        <w:rPr>
          <w:b/>
        </w:rPr>
        <w:t xml:space="preserve">Definition: </w:t>
      </w:r>
      <w:r>
        <w:t>Hallucination means AI generates incorrect information.</w:t>
      </w:r>
    </w:p>
    <w:p>
      <w:r>
        <w:rPr>
          <w:b/>
        </w:rPr>
        <w:t xml:space="preserve">Why Important: </w:t>
      </w:r>
      <w:r>
        <w:t>Major challenge in GenAI systems.</w:t>
      </w:r>
    </w:p>
    <w:p>
      <w:r>
        <w:rPr>
          <w:b/>
        </w:rPr>
        <w:t>Full Code:</w:t>
      </w:r>
    </w:p>
    <w:p>
      <w:r>
        <w:t>Better prompts</w:t>
        <w:br/>
        <w:t>Better retrieval</w:t>
        <w:br/>
        <w:t>Better LLMs</w:t>
      </w:r>
    </w:p>
    <w:p>
      <w:r>
        <w:rPr>
          <w:b/>
        </w:rPr>
        <w:t xml:space="preserve">Expected Output: </w:t>
      </w:r>
      <w:r>
        <w:t>Reduced incorrect answers.</w:t>
      </w:r>
    </w:p>
    <w:p>
      <w:r>
        <w:rPr>
          <w:b/>
        </w:rPr>
        <w:t xml:space="preserve">Code Explanation: </w:t>
      </w:r>
      <w:r>
        <w:t>Weak retrieval and weak prompts increase hallucinations.</w:t>
      </w:r>
    </w:p>
    <w:p>
      <w:pPr>
        <w:pStyle w:val="Heading2"/>
      </w:pPr>
      <w:r>
        <w:t>14. Prompt Engineering</w:t>
      </w:r>
    </w:p>
    <w:p>
      <w:r>
        <w:rPr>
          <w:b/>
        </w:rPr>
        <w:t xml:space="preserve">Definition: </w:t>
      </w:r>
      <w:r>
        <w:t>Writing instructions for LLMs.</w:t>
      </w:r>
    </w:p>
    <w:p>
      <w:r>
        <w:rPr>
          <w:b/>
        </w:rPr>
        <w:t xml:space="preserve">Why Important: </w:t>
      </w:r>
      <w:r>
        <w:t>Prompt quality directly affects output quality.</w:t>
      </w:r>
    </w:p>
    <w:p>
      <w:r>
        <w:rPr>
          <w:b/>
        </w:rPr>
        <w:t>Full Code:</w:t>
      </w:r>
    </w:p>
    <w:p>
      <w:r>
        <w:t>template = """</w:t>
        <w:br/>
        <w:t>Answer ONLY from the provided context.</w:t>
        <w:br/>
        <w:t>If answer is not present,</w:t>
        <w:br/>
        <w:t>say 'Not found'.</w:t>
        <w:br/>
        <w:t>"""</w:t>
      </w:r>
    </w:p>
    <w:p>
      <w:r>
        <w:rPr>
          <w:b/>
        </w:rPr>
        <w:t xml:space="preserve">Expected Output: </w:t>
      </w:r>
      <w:r>
        <w:t>More accurate answers.</w:t>
      </w:r>
    </w:p>
    <w:p>
      <w:r>
        <w:rPr>
          <w:b/>
        </w:rPr>
        <w:t xml:space="preserve">Code Explanation: </w:t>
      </w:r>
      <w:r>
        <w:t>Strict prompts reduce guessing.</w:t>
      </w:r>
    </w:p>
    <w:p>
      <w:pPr>
        <w:pStyle w:val="Heading2"/>
      </w:pPr>
      <w:r>
        <w:t>15. Real Company Workflow</w:t>
      </w:r>
    </w:p>
    <w:p>
      <w:r>
        <w:rPr>
          <w:b/>
        </w:rPr>
        <w:t xml:space="preserve">Definition: </w:t>
      </w:r>
      <w:r>
        <w:t>Companies combine many AI components together.</w:t>
      </w:r>
    </w:p>
    <w:p>
      <w:r>
        <w:rPr>
          <w:b/>
        </w:rPr>
        <w:t xml:space="preserve">Why Important: </w:t>
      </w:r>
      <w:r>
        <w:t>Modern GenAI systems are multi-component architectures.</w:t>
      </w:r>
    </w:p>
    <w:p>
      <w:r>
        <w:rPr>
          <w:b/>
        </w:rPr>
        <w:t>Full Code:</w:t>
      </w:r>
    </w:p>
    <w:p>
      <w:r>
        <w:t>User</w:t>
        <w:br/>
        <w:t>↓</w:t>
        <w:br/>
        <w:t>Backend</w:t>
        <w:br/>
        <w:t>↓</w:t>
        <w:br/>
        <w:t>Chunking</w:t>
        <w:br/>
        <w:t>↓</w:t>
        <w:br/>
        <w:t>Embeddings</w:t>
        <w:br/>
        <w:t>↓</w:t>
        <w:br/>
        <w:t>FAISS / Vector DB</w:t>
        <w:br/>
        <w:t>↓</w:t>
        <w:br/>
        <w:t>Retriever</w:t>
        <w:br/>
        <w:t>↓</w:t>
        <w:br/>
        <w:t>Prompt</w:t>
        <w:br/>
        <w:t>↓</w:t>
        <w:br/>
        <w:t>LLM</w:t>
        <w:br/>
        <w:t>↓</w:t>
        <w:br/>
        <w:t>Answer</w:t>
      </w:r>
    </w:p>
    <w:p>
      <w:r>
        <w:rPr>
          <w:b/>
        </w:rPr>
        <w:t xml:space="preserve">Expected Output: </w:t>
      </w:r>
      <w:r>
        <w:t>Enterprise AI chatbot system.</w:t>
      </w:r>
    </w:p>
    <w:p>
      <w:r>
        <w:rPr>
          <w:b/>
        </w:rPr>
        <w:t xml:space="preserve">Code Explanation: </w:t>
      </w:r>
      <w:r>
        <w:t>Real AI systems use RAG, APIs, memory, tools, and LLMs together.</w:t>
      </w:r>
    </w:p>
    <w:p>
      <w:pPr>
        <w:pStyle w:val="Heading2"/>
      </w:pPr>
      <w:r>
        <w:t>Important Interview Questions</w:t>
      </w:r>
    </w:p>
    <w:p>
      <w:pPr>
        <w:pStyle w:val="ListBullet"/>
      </w:pPr>
      <w:r>
        <w:t>What is RAG?</w:t>
      </w:r>
    </w:p>
    <w:p>
      <w:pPr>
        <w:pStyle w:val="ListBullet"/>
      </w:pPr>
      <w:r>
        <w:t>Difference between RAG and Fine-Tuning</w:t>
      </w:r>
    </w:p>
    <w:p>
      <w:pPr>
        <w:pStyle w:val="ListBullet"/>
      </w:pPr>
      <w:r>
        <w:t>What are embeddings?</w:t>
      </w:r>
    </w:p>
    <w:p>
      <w:pPr>
        <w:pStyle w:val="ListBullet"/>
      </w:pPr>
      <w:r>
        <w:t>Why chunking is important?</w:t>
      </w:r>
    </w:p>
    <w:p>
      <w:pPr>
        <w:pStyle w:val="ListBullet"/>
      </w:pPr>
      <w:r>
        <w:t>What is FAISS?</w:t>
      </w:r>
    </w:p>
    <w:p>
      <w:pPr>
        <w:pStyle w:val="ListBullet"/>
      </w:pPr>
      <w:r>
        <w:t>What causes hallucinations?</w:t>
      </w:r>
    </w:p>
    <w:p>
      <w:pPr>
        <w:pStyle w:val="ListBullet"/>
      </w:pPr>
      <w:r>
        <w:t>Difference between RetrievalQA and ConversationalRetrievalChain</w:t>
      </w:r>
    </w:p>
    <w:p>
      <w:pPr>
        <w:pStyle w:val="ListBullet"/>
      </w:pPr>
      <w:r>
        <w:t>How LangChain helps in GenAI development?</w:t>
      </w:r>
    </w:p>
    <w:p>
      <w:pPr>
        <w:pStyle w:val="ListBullet"/>
      </w:pPr>
      <w:r>
        <w:t>What is semantic search?</w:t>
      </w:r>
    </w:p>
    <w:p>
      <w:pPr>
        <w:pStyle w:val="ListBullet"/>
      </w:pPr>
      <w:r>
        <w:t>Explain vector databases.</w:t>
      </w:r>
    </w:p>
    <w:p>
      <w:pPr>
        <w:pStyle w:val="ListBullet"/>
      </w:pPr>
      <w:r>
        <w:t>How companies build GenAI systems?</w:t>
      </w:r>
    </w:p>
    <w:p>
      <w:pPr>
        <w:pStyle w:val="Heading2"/>
      </w:pPr>
      <w:r>
        <w:t>Your Current Level</w:t>
      </w:r>
    </w:p>
    <w:p>
      <w:r>
        <w:t>You currently understand beginner-to-intermediate GenAI engineering concepts including RAG, vector databases, LangChain, conversational AI, and memory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