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AI Engineer Interview Q&amp;A (30+)</w:t>
      </w:r>
    </w:p>
    <w:p>
      <w:pPr>
        <w:pStyle w:val="Heading2"/>
      </w:pPr>
      <w:r>
        <w:t>Q1: What is Product AI Engineering?</w:t>
      </w:r>
    </w:p>
    <w:p>
      <w:r>
        <w:t>A1: It focuses on building AI features that solve user problems with measurable product impact.</w:t>
      </w:r>
    </w:p>
    <w:p>
      <w:pPr>
        <w:pStyle w:val="Heading2"/>
      </w:pPr>
      <w:r>
        <w:t>Q2: How do you measure success of an AI product?</w:t>
      </w:r>
    </w:p>
    <w:p>
      <w:r>
        <w:t>A2: Using metrics like user engagement, retention, latency, cost per request, and satisfaction score.</w:t>
      </w:r>
    </w:p>
    <w:p>
      <w:pPr>
        <w:pStyle w:val="Heading2"/>
      </w:pPr>
      <w:r>
        <w:t>Q3: What is A/B testing in AI products?</w:t>
      </w:r>
    </w:p>
    <w:p>
      <w:r>
        <w:t>A3: Comparing two model versions to evaluate performance differences on users.</w:t>
      </w:r>
    </w:p>
    <w:p>
      <w:pPr>
        <w:pStyle w:val="Heading2"/>
      </w:pPr>
      <w:r>
        <w:t>Q4: What are AI product KPIs?</w:t>
      </w:r>
    </w:p>
    <w:p>
      <w:r>
        <w:t>A4: Accuracy, latency, cost, user retention, conversion rate.</w:t>
      </w:r>
    </w:p>
    <w:p>
      <w:pPr>
        <w:pStyle w:val="Heading2"/>
      </w:pPr>
      <w:r>
        <w:t>Q5: How do you reduce LLM cost?</w:t>
      </w:r>
    </w:p>
    <w:p>
      <w:r>
        <w:t>A5: Use caching, smaller models, prompt optimization, and batching.</w:t>
      </w:r>
    </w:p>
    <w:p>
      <w:pPr>
        <w:pStyle w:val="Heading2"/>
      </w:pPr>
      <w:r>
        <w:t>Q6: What is prompt UX?</w:t>
      </w:r>
    </w:p>
    <w:p>
      <w:r>
        <w:t>A6: Designing prompts to improve user experience and clarity.</w:t>
      </w:r>
    </w:p>
    <w:p>
      <w:pPr>
        <w:pStyle w:val="Heading2"/>
      </w:pPr>
      <w:r>
        <w:t>Q7: How do you handle hallucinations in products?</w:t>
      </w:r>
    </w:p>
    <w:p>
      <w:r>
        <w:t>A7: Use RAG, guardrails, and verification layers.</w:t>
      </w:r>
    </w:p>
    <w:p>
      <w:pPr>
        <w:pStyle w:val="Heading2"/>
      </w:pPr>
      <w:r>
        <w:t>Q8: What is feedback loop in AI products?</w:t>
      </w:r>
    </w:p>
    <w:p>
      <w:r>
        <w:t>A8: Using user feedback to improve model outputs.</w:t>
      </w:r>
    </w:p>
    <w:p>
      <w:pPr>
        <w:pStyle w:val="Heading2"/>
      </w:pPr>
      <w:r>
        <w:t>Q9: What is model monitoring?</w:t>
      </w:r>
    </w:p>
    <w:p>
      <w:r>
        <w:t>A9: Tracking model performance in production.</w:t>
      </w:r>
    </w:p>
    <w:p>
      <w:pPr>
        <w:pStyle w:val="Heading2"/>
      </w:pPr>
      <w:r>
        <w:t>Q10: What is latency in AI apps?</w:t>
      </w:r>
    </w:p>
    <w:p>
      <w:r>
        <w:t>A10: Time taken to generate response.</w:t>
      </w:r>
    </w:p>
    <w:p>
      <w:pPr>
        <w:pStyle w:val="Heading2"/>
      </w:pPr>
      <w:r>
        <w:t>Q11: How do you design chatbot UX?</w:t>
      </w:r>
    </w:p>
    <w:p>
      <w:r>
        <w:t>A11: Simple UI, context awareness, memory, and fast responses.</w:t>
      </w:r>
    </w:p>
    <w:p>
      <w:pPr>
        <w:pStyle w:val="Heading2"/>
      </w:pPr>
      <w:r>
        <w:t>Q12: What is guardrail in LLM apps?</w:t>
      </w:r>
    </w:p>
    <w:p>
      <w:r>
        <w:t>A12: Rules to prevent unsafe or irrelevant outputs.</w:t>
      </w:r>
    </w:p>
    <w:p>
      <w:pPr>
        <w:pStyle w:val="Heading2"/>
      </w:pPr>
      <w:r>
        <w:t>Q13: How do you prioritize features in AI product?</w:t>
      </w:r>
    </w:p>
    <w:p>
      <w:r>
        <w:t>A13: Based on user impact, cost, and feasibility.</w:t>
      </w:r>
    </w:p>
    <w:p>
      <w:pPr>
        <w:pStyle w:val="Heading2"/>
      </w:pPr>
      <w:r>
        <w:t>Q14: What is cold start problem?</w:t>
      </w:r>
    </w:p>
    <w:p>
      <w:r>
        <w:t>A14: Lack of data for new AI systems.</w:t>
      </w:r>
    </w:p>
    <w:p>
      <w:pPr>
        <w:pStyle w:val="Heading2"/>
      </w:pPr>
      <w:r>
        <w:t>Q15: How do you evaluate AI feature quality?</w:t>
      </w:r>
    </w:p>
    <w:p>
      <w:r>
        <w:t>A15: Human evaluation + automated metrics.</w:t>
      </w:r>
    </w:p>
    <w:p>
      <w:pPr>
        <w:pStyle w:val="Heading2"/>
      </w:pPr>
      <w:r>
        <w:t>Q16: What is personalization in AI?</w:t>
      </w:r>
    </w:p>
    <w:p>
      <w:r>
        <w:t>A16: Adapting outputs to user preferences.</w:t>
      </w:r>
    </w:p>
    <w:p>
      <w:pPr>
        <w:pStyle w:val="Heading2"/>
      </w:pPr>
      <w:r>
        <w:t>Q17: What is multi-modal AI product?</w:t>
      </w:r>
    </w:p>
    <w:p>
      <w:r>
        <w:t>A17: AI that handles text, image, audio.</w:t>
      </w:r>
    </w:p>
    <w:p>
      <w:pPr>
        <w:pStyle w:val="Heading2"/>
      </w:pPr>
      <w:r>
        <w:t>Q18: What is prompt chaining?</w:t>
      </w:r>
    </w:p>
    <w:p>
      <w:r>
        <w:t>A18: Breaking tasks into multiple prompts.</w:t>
      </w:r>
    </w:p>
    <w:p>
      <w:pPr>
        <w:pStyle w:val="Heading2"/>
      </w:pPr>
      <w:r>
        <w:t>Q19: What is tool calling in LLMs?</w:t>
      </w:r>
    </w:p>
    <w:p>
      <w:r>
        <w:t>A19: LLM using external APIs/tools.</w:t>
      </w:r>
    </w:p>
    <w:p>
      <w:pPr>
        <w:pStyle w:val="Heading2"/>
      </w:pPr>
      <w:r>
        <w:t>Q20: What is cost optimization strategy?</w:t>
      </w:r>
    </w:p>
    <w:p>
      <w:r>
        <w:t>A20: Model selection + caching + token reduction.</w:t>
      </w:r>
    </w:p>
    <w:p>
      <w:pPr>
        <w:pStyle w:val="Heading2"/>
      </w:pPr>
      <w:r>
        <w:t>Q21: What is product-market fit in AI?</w:t>
      </w:r>
    </w:p>
    <w:p>
      <w:r>
        <w:t>A21: When AI product solves real user need effectively.</w:t>
      </w:r>
    </w:p>
    <w:p>
      <w:pPr>
        <w:pStyle w:val="Heading2"/>
      </w:pPr>
      <w:r>
        <w:t>Q22: How do you handle bias in AI product?</w:t>
      </w:r>
    </w:p>
    <w:p>
      <w:r>
        <w:t>A22: Data balancing + fairness checks.</w:t>
      </w:r>
    </w:p>
    <w:p>
      <w:pPr>
        <w:pStyle w:val="Heading2"/>
      </w:pPr>
      <w:r>
        <w:t>Q23: What is human-in-the-loop?</w:t>
      </w:r>
    </w:p>
    <w:p>
      <w:r>
        <w:t>A23: Humans reviewing AI outputs.</w:t>
      </w:r>
    </w:p>
    <w:p>
      <w:pPr>
        <w:pStyle w:val="Heading2"/>
      </w:pPr>
      <w:r>
        <w:t>Q24: How do you improve user retention?</w:t>
      </w:r>
    </w:p>
    <w:p>
      <w:r>
        <w:t>A24: Better UX + faster responses + personalization.</w:t>
      </w:r>
    </w:p>
    <w:p>
      <w:pPr>
        <w:pStyle w:val="Heading2"/>
      </w:pPr>
      <w:r>
        <w:t>Q25: What is logging in AI systems?</w:t>
      </w:r>
    </w:p>
    <w:p>
      <w:r>
        <w:t>A25: Recording queries and responses.</w:t>
      </w:r>
    </w:p>
    <w:p>
      <w:pPr>
        <w:pStyle w:val="Heading2"/>
      </w:pPr>
      <w:r>
        <w:t>Q26: What is error analysis?</w:t>
      </w:r>
    </w:p>
    <w:p>
      <w:r>
        <w:t>A26: Studying model failures.</w:t>
      </w:r>
    </w:p>
    <w:p>
      <w:pPr>
        <w:pStyle w:val="Heading2"/>
      </w:pPr>
      <w:r>
        <w:t>Q27: What is escalation in chatbot?</w:t>
      </w:r>
    </w:p>
    <w:p>
      <w:r>
        <w:t>A27: Redirecting to human agent.</w:t>
      </w:r>
    </w:p>
    <w:p>
      <w:pPr>
        <w:pStyle w:val="Heading2"/>
      </w:pPr>
      <w:r>
        <w:t>Q28: What is prompt injection?</w:t>
      </w:r>
    </w:p>
    <w:p>
      <w:r>
        <w:t>A28: Malicious manipulation of prompts.</w:t>
      </w:r>
    </w:p>
    <w:p>
      <w:pPr>
        <w:pStyle w:val="Heading2"/>
      </w:pPr>
      <w:r>
        <w:t>Q29: How do you secure AI apps?</w:t>
      </w:r>
    </w:p>
    <w:p>
      <w:r>
        <w:t>A29: Input validation + filtering + sandboxing.</w:t>
      </w:r>
    </w:p>
    <w:p>
      <w:pPr>
        <w:pStyle w:val="Heading2"/>
      </w:pPr>
      <w:r>
        <w:t>Q30: What is real-time AI system?</w:t>
      </w:r>
    </w:p>
    <w:p>
      <w:r>
        <w:t>A30: System that responds instantly.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