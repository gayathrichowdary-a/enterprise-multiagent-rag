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 Interview Q&amp;A (30+)</w:t>
      </w:r>
    </w:p>
    <w:p>
      <w:pPr>
        <w:pStyle w:val="Heading2"/>
      </w:pPr>
      <w:r>
        <w:t>Q1: What is AI engineering?</w:t>
      </w:r>
    </w:p>
    <w:p>
      <w:r>
        <w:t>A1: Building end-to-end AI systems.</w:t>
      </w:r>
    </w:p>
    <w:p>
      <w:pPr>
        <w:pStyle w:val="Heading2"/>
      </w:pPr>
      <w:r>
        <w:t>Q2: What is ML pipeline?</w:t>
      </w:r>
    </w:p>
    <w:p>
      <w:r>
        <w:t>A2: Data → training → evaluation → deployment.</w:t>
      </w:r>
    </w:p>
    <w:p>
      <w:pPr>
        <w:pStyle w:val="Heading2"/>
      </w:pPr>
      <w:r>
        <w:t>Q3: What is data preprocessing?</w:t>
      </w:r>
    </w:p>
    <w:p>
      <w:r>
        <w:t>A3: Cleaning and preparing data.</w:t>
      </w:r>
    </w:p>
    <w:p>
      <w:pPr>
        <w:pStyle w:val="Heading2"/>
      </w:pPr>
      <w:r>
        <w:t>Q4: What is feature engineering?</w:t>
      </w:r>
    </w:p>
    <w:p>
      <w:r>
        <w:t>A4: Creating useful input features.</w:t>
      </w:r>
    </w:p>
    <w:p>
      <w:pPr>
        <w:pStyle w:val="Heading2"/>
      </w:pPr>
      <w:r>
        <w:t>Q5: What is model deployment?</w:t>
      </w:r>
    </w:p>
    <w:p>
      <w:r>
        <w:t>A5: Putting model into production.</w:t>
      </w:r>
    </w:p>
    <w:p>
      <w:pPr>
        <w:pStyle w:val="Heading2"/>
      </w:pPr>
      <w:r>
        <w:t>Q6: What is API deployment?</w:t>
      </w:r>
    </w:p>
    <w:p>
      <w:r>
        <w:t>A6: Serving model via endpoints.</w:t>
      </w:r>
    </w:p>
    <w:p>
      <w:pPr>
        <w:pStyle w:val="Heading2"/>
      </w:pPr>
      <w:r>
        <w:t>Q7: What is CI/CD in ML?</w:t>
      </w:r>
    </w:p>
    <w:p>
      <w:r>
        <w:t>A7: Automated training and deployment.</w:t>
      </w:r>
    </w:p>
    <w:p>
      <w:pPr>
        <w:pStyle w:val="Heading2"/>
      </w:pPr>
      <w:r>
        <w:t>Q8: What is drift?</w:t>
      </w:r>
    </w:p>
    <w:p>
      <w:r>
        <w:t>A8: Change in data distribution.</w:t>
      </w:r>
    </w:p>
    <w:p>
      <w:pPr>
        <w:pStyle w:val="Heading2"/>
      </w:pPr>
      <w:r>
        <w:t>Q9: What is data drift?</w:t>
      </w:r>
    </w:p>
    <w:p>
      <w:r>
        <w:t>A9: Input data changes over time.</w:t>
      </w:r>
    </w:p>
    <w:p>
      <w:pPr>
        <w:pStyle w:val="Heading2"/>
      </w:pPr>
      <w:r>
        <w:t>Q10: What is concept drift?</w:t>
      </w:r>
    </w:p>
    <w:p>
      <w:r>
        <w:t>A10: Relationship between input-output changes.</w:t>
      </w:r>
    </w:p>
    <w:p>
      <w:pPr>
        <w:pStyle w:val="Heading2"/>
      </w:pPr>
      <w:r>
        <w:t>Q11: What is monitoring?</w:t>
      </w:r>
    </w:p>
    <w:p>
      <w:r>
        <w:t>A11: Tracking system performance.</w:t>
      </w:r>
    </w:p>
    <w:p>
      <w:pPr>
        <w:pStyle w:val="Heading2"/>
      </w:pPr>
      <w:r>
        <w:t>Q12: What is logging?</w:t>
      </w:r>
    </w:p>
    <w:p>
      <w:r>
        <w:t>A12: Recording system events.</w:t>
      </w:r>
    </w:p>
    <w:p>
      <w:pPr>
        <w:pStyle w:val="Heading2"/>
      </w:pPr>
      <w:r>
        <w:t>Q13: What is A/B testing?</w:t>
      </w:r>
    </w:p>
    <w:p>
      <w:r>
        <w:t>A13: Comparing two models.</w:t>
      </w:r>
    </w:p>
    <w:p>
      <w:pPr>
        <w:pStyle w:val="Heading2"/>
      </w:pPr>
      <w:r>
        <w:t>Q14: What is baseline model?</w:t>
      </w:r>
    </w:p>
    <w:p>
      <w:r>
        <w:t>A14: Simple model for comparison.</w:t>
      </w:r>
    </w:p>
    <w:p>
      <w:pPr>
        <w:pStyle w:val="Heading2"/>
      </w:pPr>
      <w:r>
        <w:t>Q15: What is hyperparameter tuning?</w:t>
      </w:r>
    </w:p>
    <w:p>
      <w:r>
        <w:t>A15: Optimizing model settings.</w:t>
      </w:r>
    </w:p>
    <w:p>
      <w:pPr>
        <w:pStyle w:val="Heading2"/>
      </w:pPr>
      <w:r>
        <w:t>Q16: What is cross-validation?</w:t>
      </w:r>
    </w:p>
    <w:p>
      <w:r>
        <w:t>A16: Model evaluation technique.</w:t>
      </w:r>
    </w:p>
    <w:p>
      <w:pPr>
        <w:pStyle w:val="Heading2"/>
      </w:pPr>
      <w:r>
        <w:t>Q17: What is classification?</w:t>
      </w:r>
    </w:p>
    <w:p>
      <w:r>
        <w:t>A17: Predicting categories.</w:t>
      </w:r>
    </w:p>
    <w:p>
      <w:pPr>
        <w:pStyle w:val="Heading2"/>
      </w:pPr>
      <w:r>
        <w:t>Q18: What is regression?</w:t>
      </w:r>
    </w:p>
    <w:p>
      <w:r>
        <w:t>A18: Predicting continuous values.</w:t>
      </w:r>
    </w:p>
    <w:p>
      <w:pPr>
        <w:pStyle w:val="Heading2"/>
      </w:pPr>
      <w:r>
        <w:t>Q19: What is clustering?</w:t>
      </w:r>
    </w:p>
    <w:p>
      <w:r>
        <w:t>A19: Grouping similar data.</w:t>
      </w:r>
    </w:p>
    <w:p>
      <w:pPr>
        <w:pStyle w:val="Heading2"/>
      </w:pPr>
      <w:r>
        <w:t>Q20: What is PCA?</w:t>
      </w:r>
    </w:p>
    <w:p>
      <w:r>
        <w:t>A20: Dimensionality reduction.</w:t>
      </w:r>
    </w:p>
    <w:p>
      <w:pPr>
        <w:pStyle w:val="Heading2"/>
      </w:pPr>
      <w:r>
        <w:t>Q21: What is ensemble learning?</w:t>
      </w:r>
    </w:p>
    <w:p>
      <w:r>
        <w:t>A21: Combining multiple models.</w:t>
      </w:r>
    </w:p>
    <w:p>
      <w:pPr>
        <w:pStyle w:val="Heading2"/>
      </w:pPr>
      <w:r>
        <w:t>Q22: What is random forest?</w:t>
      </w:r>
    </w:p>
    <w:p>
      <w:r>
        <w:t>A22: Collection of decision trees.</w:t>
      </w:r>
    </w:p>
    <w:p>
      <w:pPr>
        <w:pStyle w:val="Heading2"/>
      </w:pPr>
      <w:r>
        <w:t>Q23: What is gradient boosting?</w:t>
      </w:r>
    </w:p>
    <w:p>
      <w:r>
        <w:t>A23: Sequential model improvement.</w:t>
      </w:r>
    </w:p>
    <w:p>
      <w:pPr>
        <w:pStyle w:val="Heading2"/>
      </w:pPr>
      <w:r>
        <w:t>Q24: What is deployment latency?</w:t>
      </w:r>
    </w:p>
    <w:p>
      <w:r>
        <w:t>A24: Response time in production.</w:t>
      </w:r>
    </w:p>
    <w:p>
      <w:pPr>
        <w:pStyle w:val="Heading2"/>
      </w:pPr>
      <w:r>
        <w:t>Q25: What is scalability?</w:t>
      </w:r>
    </w:p>
    <w:p>
      <w:r>
        <w:t>A25: Handling increased load.</w:t>
      </w:r>
    </w:p>
    <w:p>
      <w:pPr>
        <w:pStyle w:val="Heading2"/>
      </w:pPr>
      <w:r>
        <w:t>Q26: What is fault tolerance?</w:t>
      </w:r>
    </w:p>
    <w:p>
      <w:r>
        <w:t>A26: System continues despite failure.</w:t>
      </w:r>
    </w:p>
    <w:p>
      <w:pPr>
        <w:pStyle w:val="Heading2"/>
      </w:pPr>
      <w:r>
        <w:t>Q27: What is distributed system?</w:t>
      </w:r>
    </w:p>
    <w:p>
      <w:r>
        <w:t>A27: Multiple machines working together.</w:t>
      </w:r>
    </w:p>
    <w:p>
      <w:pPr>
        <w:pStyle w:val="Heading2"/>
      </w:pPr>
      <w:r>
        <w:t>Q28: What is containerization?</w:t>
      </w:r>
    </w:p>
    <w:p>
      <w:r>
        <w:t>A28: Packaging app using Docker.</w:t>
      </w:r>
    </w:p>
    <w:p>
      <w:pPr>
        <w:pStyle w:val="Heading2"/>
      </w:pPr>
      <w:r>
        <w:t>Q29: What is model versioning?</w:t>
      </w:r>
    </w:p>
    <w:p>
      <w:r>
        <w:t>A29: Tracking model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