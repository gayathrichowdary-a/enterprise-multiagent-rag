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Generative AI Learning Roadmap Notes</w:t>
      </w:r>
    </w:p>
    <w:p>
      <w:r>
        <w:t>This document contains all the important Generative AI concepts you learned including RAG, FAISS, LangChain, Conversational AI, Memory, Chunking, Prompt Engineering, and PDF-based AI systems.</w:t>
      </w:r>
    </w:p>
    <w:p>
      <w:pPr>
        <w:pStyle w:val="Heading2"/>
      </w:pPr>
      <w:r>
        <w:t>1. Transformers &amp; Hugging Face Pipelines</w:t>
      </w:r>
    </w:p>
    <w:p>
      <w:r>
        <w:rPr>
          <w:b/>
        </w:rPr>
        <w:t xml:space="preserve">Definition: </w:t>
      </w:r>
      <w:r>
        <w:t>Transformers are deep learning models used in NLP and Generative AI.</w:t>
      </w:r>
    </w:p>
    <w:p>
      <w:r>
        <w:rPr>
          <w:b/>
        </w:rPr>
        <w:t xml:space="preserve">Example: </w:t>
      </w:r>
      <w:r>
        <w:t>Example: ChatGPT, Claude, Gemini, Llama</w:t>
      </w:r>
    </w:p>
    <w:p>
      <w:r>
        <w:rPr>
          <w:b/>
        </w:rPr>
        <w:t>Code:</w:t>
      </w:r>
    </w:p>
    <w:p>
      <w:r>
        <w:t>from transformers import pipeline</w:t>
        <w:br/>
        <w:br/>
        <w:t>generator = pipeline("text-generation", model="distilgpt2")</w:t>
        <w:br/>
        <w:br/>
        <w:t>result = generator("Explain AI in simple words", max_new_tokens=30)</w:t>
        <w:br/>
        <w:br/>
        <w:t>print(result[0]["generated_text"])</w:t>
      </w:r>
    </w:p>
    <w:p>
      <w:r>
        <w:rPr>
          <w:b/>
        </w:rPr>
        <w:t xml:space="preserve">Explanation: </w:t>
      </w:r>
      <w:r>
        <w:t>Pipeline loads the model and generates text automatically.</w:t>
      </w:r>
    </w:p>
    <w:p>
      <w:pPr>
        <w:pStyle w:val="Heading2"/>
      </w:pPr>
      <w:r>
        <w:t>2. RAG (Retrieval Augmented Generation)</w:t>
      </w:r>
    </w:p>
    <w:p>
      <w:r>
        <w:rPr>
          <w:b/>
        </w:rPr>
        <w:t xml:space="preserve">Definition: </w:t>
      </w:r>
      <w:r>
        <w:t>RAG retrieves relevant information before generating answers.</w:t>
      </w:r>
    </w:p>
    <w:p>
      <w:r>
        <w:rPr>
          <w:b/>
        </w:rPr>
        <w:t xml:space="preserve">Example: </w:t>
      </w:r>
      <w:r>
        <w:t>PDF Question Answering Systems</w:t>
      </w:r>
    </w:p>
    <w:p>
      <w:r>
        <w:rPr>
          <w:b/>
        </w:rPr>
        <w:t>Code:</w:t>
      </w:r>
    </w:p>
    <w:p>
      <w:r>
        <w:t>question -&gt; retrieval -&gt; context -&gt; LLM -&gt; answer</w:t>
      </w:r>
    </w:p>
    <w:p>
      <w:r>
        <w:rPr>
          <w:b/>
        </w:rPr>
        <w:t xml:space="preserve">Explanation: </w:t>
      </w:r>
      <w:r>
        <w:t>Retriever searches relevant chunks and sends them to the model.</w:t>
      </w:r>
    </w:p>
    <w:p>
      <w:pPr>
        <w:pStyle w:val="Heading2"/>
      </w:pPr>
      <w:r>
        <w:t>3. Chunking</w:t>
      </w:r>
    </w:p>
    <w:p>
      <w:r>
        <w:rPr>
          <w:b/>
        </w:rPr>
        <w:t xml:space="preserve">Definition: </w:t>
      </w:r>
      <w:r>
        <w:t>Chunking means splitting large text into smaller pieces.</w:t>
      </w:r>
    </w:p>
    <w:p>
      <w:r>
        <w:rPr>
          <w:b/>
        </w:rPr>
        <w:t xml:space="preserve">Example: </w:t>
      </w:r>
      <w:r>
        <w:t>PDF split into 500-character chunks</w:t>
      </w:r>
    </w:p>
    <w:p>
      <w:r>
        <w:rPr>
          <w:b/>
        </w:rPr>
        <w:t>Code:</w:t>
      </w:r>
    </w:p>
    <w:p>
      <w:r>
        <w:t>chunk_size = 500</w:t>
        <w:br/>
        <w:t>chunk_overlap = 50</w:t>
      </w:r>
    </w:p>
    <w:p>
      <w:r>
        <w:rPr>
          <w:b/>
        </w:rPr>
        <w:t xml:space="preserve">Explanation: </w:t>
      </w:r>
      <w:r>
        <w:t>Helps the model process large documents efficiently.</w:t>
      </w:r>
    </w:p>
    <w:p>
      <w:pPr>
        <w:pStyle w:val="Heading2"/>
      </w:pPr>
      <w:r>
        <w:t>4. Embeddings</w:t>
      </w:r>
    </w:p>
    <w:p>
      <w:r>
        <w:rPr>
          <w:b/>
        </w:rPr>
        <w:t xml:space="preserve">Definition: </w:t>
      </w:r>
      <w:r>
        <w:t>Embeddings convert text into vectors (numbers).</w:t>
      </w:r>
    </w:p>
    <w:p>
      <w:r>
        <w:rPr>
          <w:b/>
        </w:rPr>
        <w:t xml:space="preserve">Example: </w:t>
      </w:r>
      <w:r>
        <w:t>Similar meaning texts have similar vectors.</w:t>
      </w:r>
    </w:p>
    <w:p>
      <w:r>
        <w:rPr>
          <w:b/>
        </w:rPr>
        <w:t>Code:</w:t>
      </w:r>
    </w:p>
    <w:p>
      <w:r>
        <w:t>from sentence_transformers import SentenceTransformer</w:t>
        <w:br/>
        <w:br/>
        <w:t>model = SentenceTransformer("all-MiniLM-L6-v2")</w:t>
        <w:br/>
        <w:br/>
        <w:t>embedding = model.encode("Artificial Intelligence")</w:t>
      </w:r>
    </w:p>
    <w:p>
      <w:r>
        <w:rPr>
          <w:b/>
        </w:rPr>
        <w:t xml:space="preserve">Explanation: </w:t>
      </w:r>
      <w:r>
        <w:t>Embeddings are used for semantic search.</w:t>
      </w:r>
    </w:p>
    <w:p>
      <w:pPr>
        <w:pStyle w:val="Heading2"/>
      </w:pPr>
      <w:r>
        <w:t>5. FAISS Vector Database</w:t>
      </w:r>
    </w:p>
    <w:p>
      <w:r>
        <w:rPr>
          <w:b/>
        </w:rPr>
        <w:t xml:space="preserve">Definition: </w:t>
      </w:r>
      <w:r>
        <w:t>FAISS stores vectors and performs similarity search.</w:t>
      </w:r>
    </w:p>
    <w:p>
      <w:r>
        <w:rPr>
          <w:b/>
        </w:rPr>
        <w:t xml:space="preserve">Example: </w:t>
      </w:r>
      <w:r>
        <w:t>Search similar chunks in PDFs.</w:t>
      </w:r>
    </w:p>
    <w:p>
      <w:r>
        <w:rPr>
          <w:b/>
        </w:rPr>
        <w:t>Code:</w:t>
      </w:r>
    </w:p>
    <w:p>
      <w:r>
        <w:t>import faiss</w:t>
      </w:r>
    </w:p>
    <w:p>
      <w:r>
        <w:rPr>
          <w:b/>
        </w:rPr>
        <w:t xml:space="preserve">Explanation: </w:t>
      </w:r>
      <w:r>
        <w:t>FAISS is fast and widely used in RAG systems.</w:t>
      </w:r>
    </w:p>
    <w:p>
      <w:pPr>
        <w:pStyle w:val="Heading2"/>
      </w:pPr>
      <w:r>
        <w:t>6. PDF RAG System</w:t>
      </w:r>
    </w:p>
    <w:p>
      <w:r>
        <w:rPr>
          <w:b/>
        </w:rPr>
        <w:t xml:space="preserve">Definition: </w:t>
      </w:r>
      <w:r>
        <w:t>A system that answers questions from PDFs.</w:t>
      </w:r>
    </w:p>
    <w:p>
      <w:r>
        <w:rPr>
          <w:b/>
        </w:rPr>
        <w:t xml:space="preserve">Example: </w:t>
      </w:r>
      <w:r>
        <w:t>Medical report analysis chatbot</w:t>
      </w:r>
    </w:p>
    <w:p>
      <w:r>
        <w:rPr>
          <w:b/>
        </w:rPr>
        <w:t>Code:</w:t>
      </w:r>
    </w:p>
    <w:p>
      <w:r>
        <w:t>loader = PyPDFLoader("sample.pdf")</w:t>
      </w:r>
    </w:p>
    <w:p>
      <w:r>
        <w:rPr>
          <w:b/>
        </w:rPr>
        <w:t xml:space="preserve">Explanation: </w:t>
      </w:r>
      <w:r>
        <w:t>PDF is loaded, chunked, embedded, stored, and queried.</w:t>
      </w:r>
    </w:p>
    <w:p>
      <w:pPr>
        <w:pStyle w:val="Heading2"/>
      </w:pPr>
      <w:r>
        <w:t>7. LangChain</w:t>
      </w:r>
    </w:p>
    <w:p>
      <w:r>
        <w:rPr>
          <w:b/>
        </w:rPr>
        <w:t xml:space="preserve">Definition: </w:t>
      </w:r>
      <w:r>
        <w:t>LangChain helps build LLM applications.</w:t>
      </w:r>
    </w:p>
    <w:p>
      <w:r>
        <w:rPr>
          <w:b/>
        </w:rPr>
        <w:t xml:space="preserve">Example: </w:t>
      </w:r>
      <w:r>
        <w:t>Chains, memory, retrieval systems</w:t>
      </w:r>
    </w:p>
    <w:p>
      <w:r>
        <w:rPr>
          <w:b/>
        </w:rPr>
        <w:t>Code:</w:t>
      </w:r>
    </w:p>
    <w:p>
      <w:r>
        <w:t>from langchain.prompts import PromptTemplate</w:t>
      </w:r>
    </w:p>
    <w:p>
      <w:r>
        <w:rPr>
          <w:b/>
        </w:rPr>
        <w:t xml:space="preserve">Explanation: </w:t>
      </w:r>
      <w:r>
        <w:t>LangChain simplifies GenAI workflows.</w:t>
      </w:r>
    </w:p>
    <w:p>
      <w:pPr>
        <w:pStyle w:val="Heading2"/>
      </w:pPr>
      <w:r>
        <w:t>8. RetrievalQA</w:t>
      </w:r>
    </w:p>
    <w:p>
      <w:r>
        <w:rPr>
          <w:b/>
        </w:rPr>
        <w:t xml:space="preserve">Definition: </w:t>
      </w:r>
      <w:r>
        <w:t>RetrievalQA combines retrieval + LLM answering.</w:t>
      </w:r>
    </w:p>
    <w:p>
      <w:r>
        <w:rPr>
          <w:b/>
        </w:rPr>
        <w:t xml:space="preserve">Example: </w:t>
      </w:r>
      <w:r>
        <w:t>Question answering from vector database</w:t>
      </w:r>
    </w:p>
    <w:p>
      <w:r>
        <w:rPr>
          <w:b/>
        </w:rPr>
        <w:t>Code:</w:t>
      </w:r>
    </w:p>
    <w:p>
      <w:r>
        <w:t>qa_chain = RetrievalQA.from_chain_type(...)</w:t>
      </w:r>
    </w:p>
    <w:p>
      <w:r>
        <w:rPr>
          <w:b/>
        </w:rPr>
        <w:t xml:space="preserve">Explanation: </w:t>
      </w:r>
      <w:r>
        <w:t>Automates retrieval and answer generation.</w:t>
      </w:r>
    </w:p>
    <w:p>
      <w:pPr>
        <w:pStyle w:val="Heading2"/>
      </w:pPr>
      <w:r>
        <w:t>9. Conversational RAG</w:t>
      </w:r>
    </w:p>
    <w:p>
      <w:r>
        <w:rPr>
          <w:b/>
        </w:rPr>
        <w:t xml:space="preserve">Definition: </w:t>
      </w:r>
      <w:r>
        <w:t>Conversational RAG remembers previous chat history.</w:t>
      </w:r>
    </w:p>
    <w:p>
      <w:r>
        <w:rPr>
          <w:b/>
        </w:rPr>
        <w:t xml:space="preserve">Example: </w:t>
      </w:r>
      <w:r>
        <w:t>Chat with PDF systems</w:t>
      </w:r>
    </w:p>
    <w:p>
      <w:r>
        <w:rPr>
          <w:b/>
        </w:rPr>
        <w:t>Code:</w:t>
      </w:r>
    </w:p>
    <w:p>
      <w:r>
        <w:t>ConversationBufferMemory()</w:t>
        <w:br/>
        <w:t>ConversationalRetrievalChain.from_llm(...)</w:t>
      </w:r>
    </w:p>
    <w:p>
      <w:r>
        <w:rPr>
          <w:b/>
        </w:rPr>
        <w:t xml:space="preserve">Explanation: </w:t>
      </w:r>
      <w:r>
        <w:t>Adds memory and conversational context.</w:t>
      </w:r>
    </w:p>
    <w:p>
      <w:pPr>
        <w:pStyle w:val="Heading2"/>
      </w:pPr>
      <w:r>
        <w:t>10. Hallucinations</w:t>
      </w:r>
    </w:p>
    <w:p>
      <w:r>
        <w:rPr>
          <w:b/>
        </w:rPr>
        <w:t xml:space="preserve">Definition: </w:t>
      </w:r>
      <w:r>
        <w:t>Hallucination means AI generates incorrect answers.</w:t>
      </w:r>
    </w:p>
    <w:p>
      <w:r>
        <w:rPr>
          <w:b/>
        </w:rPr>
        <w:t xml:space="preserve">Example: </w:t>
      </w:r>
      <w:r>
        <w:t>AI guessing wrong project names</w:t>
      </w:r>
    </w:p>
    <w:p>
      <w:r>
        <w:rPr>
          <w:b/>
        </w:rPr>
        <w:t>Code:</w:t>
      </w:r>
    </w:p>
    <w:p>
      <w:r>
        <w:t>Use better prompts and retrieval</w:t>
      </w:r>
    </w:p>
    <w:p>
      <w:r>
        <w:rPr>
          <w:b/>
        </w:rPr>
        <w:t xml:space="preserve">Explanation: </w:t>
      </w:r>
      <w:r>
        <w:t>Improved prompts and retrieval reduce hallucinations.</w:t>
      </w:r>
    </w:p>
    <w:p>
      <w:pPr>
        <w:pStyle w:val="Heading2"/>
      </w:pPr>
      <w:r>
        <w:t>11. Prompt Engineering</w:t>
      </w:r>
    </w:p>
    <w:p>
      <w:r>
        <w:rPr>
          <w:b/>
        </w:rPr>
        <w:t xml:space="preserve">Definition: </w:t>
      </w:r>
      <w:r>
        <w:t>Writing clear instructions for LLMs.</w:t>
      </w:r>
    </w:p>
    <w:p>
      <w:r>
        <w:rPr>
          <w:b/>
        </w:rPr>
        <w:t xml:space="preserve">Example: </w:t>
      </w:r>
      <w:r>
        <w:t>Answer only from provided context.</w:t>
      </w:r>
    </w:p>
    <w:p>
      <w:r>
        <w:rPr>
          <w:b/>
        </w:rPr>
        <w:t>Code:</w:t>
      </w:r>
    </w:p>
    <w:p>
      <w:r>
        <w:t>template = """</w:t>
        <w:br/>
        <w:t>Answer ONLY from context.</w:t>
        <w:br/>
        <w:t>"""</w:t>
      </w:r>
    </w:p>
    <w:p>
      <w:r>
        <w:rPr>
          <w:b/>
        </w:rPr>
        <w:t xml:space="preserve">Explanation: </w:t>
      </w:r>
      <w:r>
        <w:t>Good prompts improve answer quality.</w:t>
      </w:r>
    </w:p>
    <w:p>
      <w:pPr>
        <w:pStyle w:val="Heading2"/>
      </w:pPr>
      <w:r>
        <w:t>12. Industry Workflow</w:t>
      </w:r>
    </w:p>
    <w:p>
      <w:r>
        <w:rPr>
          <w:b/>
        </w:rPr>
        <w:t xml:space="preserve">Definition: </w:t>
      </w:r>
      <w:r>
        <w:t>Real GenAI apps use many connected systems.</w:t>
      </w:r>
    </w:p>
    <w:p>
      <w:r>
        <w:rPr>
          <w:b/>
        </w:rPr>
        <w:t xml:space="preserve">Example: </w:t>
      </w:r>
      <w:r>
        <w:t>Chatbots, AI Assistants, Medical AI</w:t>
      </w:r>
    </w:p>
    <w:p>
      <w:r>
        <w:rPr>
          <w:b/>
        </w:rPr>
        <w:t>Code:</w:t>
      </w:r>
    </w:p>
    <w:p>
      <w:r>
        <w:t>User -&gt; Backend -&gt; Retrieval -&gt; LLM -&gt; Answer</w:t>
      </w:r>
    </w:p>
    <w:p>
      <w:r>
        <w:rPr>
          <w:b/>
        </w:rPr>
        <w:t xml:space="preserve">Explanation: </w:t>
      </w:r>
      <w:r>
        <w:t>Modern AI systems combine APIs, memory, tools, and retrieval.</w:t>
      </w:r>
    </w:p>
    <w:p>
      <w:pPr>
        <w:pStyle w:val="Heading2"/>
      </w:pPr>
      <w:r>
        <w:t>Important Interview Topics</w:t>
      </w:r>
    </w:p>
    <w:p>
      <w:pPr>
        <w:pStyle w:val="ListBullet"/>
      </w:pPr>
      <w:r>
        <w:t>Difference between RAG and Fine-Tuning</w:t>
      </w:r>
    </w:p>
    <w:p>
      <w:pPr>
        <w:pStyle w:val="ListBullet"/>
      </w:pPr>
      <w:r>
        <w:t>What are embeddings?</w:t>
      </w:r>
    </w:p>
    <w:p>
      <w:pPr>
        <w:pStyle w:val="ListBullet"/>
      </w:pPr>
      <w:r>
        <w:t>Why chunking is important?</w:t>
      </w:r>
    </w:p>
    <w:p>
      <w:pPr>
        <w:pStyle w:val="ListBullet"/>
      </w:pPr>
      <w:r>
        <w:t>What is FAISS?</w:t>
      </w:r>
    </w:p>
    <w:p>
      <w:pPr>
        <w:pStyle w:val="ListBullet"/>
      </w:pPr>
      <w:r>
        <w:t>How RetrievalQA works?</w:t>
      </w:r>
    </w:p>
    <w:p>
      <w:pPr>
        <w:pStyle w:val="ListBullet"/>
      </w:pPr>
      <w:r>
        <w:t>What causes hallucinations?</w:t>
      </w:r>
    </w:p>
    <w:p>
      <w:pPr>
        <w:pStyle w:val="ListBullet"/>
      </w:pPr>
      <w:r>
        <w:t>Difference between LangChain and normal RAG</w:t>
      </w:r>
    </w:p>
    <w:p>
      <w:pPr>
        <w:pStyle w:val="ListBullet"/>
      </w:pPr>
      <w:r>
        <w:t>What is Conversational RAG?</w:t>
      </w:r>
    </w:p>
    <w:p>
      <w:pPr>
        <w:pStyle w:val="ListBullet"/>
      </w:pPr>
      <w:r>
        <w:t>What is vector similarity search?</w:t>
      </w:r>
    </w:p>
    <w:p>
      <w:pPr>
        <w:pStyle w:val="ListBullet"/>
      </w:pPr>
      <w:r>
        <w:t>How companies use GenAI systems?</w:t>
      </w:r>
    </w:p>
    <w:p>
      <w:pPr>
        <w:pStyle w:val="Heading2"/>
      </w:pPr>
      <w:r>
        <w:t>Your Current Level</w:t>
      </w:r>
    </w:p>
    <w:p>
      <w:r>
        <w:t>You are currently at Beginner-to-Intermediate GenAI Engineer level with strong understanding of RAG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